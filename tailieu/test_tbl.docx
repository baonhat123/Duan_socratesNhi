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a"/>
        <w:tblW w:w="8897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3467"/>
        <w:gridCol w:w="1523"/>
        <w:gridCol w:w="1600"/>
        <w:gridCol w:w="2307"/>
      </w:tblGrid>
      <w:tr w:rsidR="00FB46F6" w14:paraId="5DC4F06A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A644E3" w14:textId="77777777" w:rsidR="00FB46F6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lượng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thi</w:t>
            </w:r>
            <w:proofErr w:type="spellEnd"/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AD89EA" w14:textId="5FB4CE70" w:rsidR="00FB46F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 </w:t>
            </w: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sdt>
              <w:sdtPr>
                <w:tag w:val="goog_rdk_0"/>
                <w:id w:val="-2109132839"/>
              </w:sdtPr>
              <w:sdtContent>
                <w:r w:rsidR="00FF13DA">
                  <w:rPr>
                    <w:noProof/>
                  </w:rPr>
                  <w:drawing>
                    <wp:inline distT="0" distB="0" distL="0" distR="0" wp14:anchorId="3660990C" wp14:editId="4FAD671A">
                      <wp:extent cx="133350" cy="133350"/>
                      <wp:effectExtent l="0" t="0" r="0" b="0"/>
                      <wp:docPr id="1594919552" name="Graphic 7" descr="Checkmark with solid fill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94919552" name="Graphic 1594919552" descr="Checkmark with solid fill"/>
                              <pic:cNvPicPr/>
                            </pic:nvPicPr>
                            <pic:blipFill>
                              <a:blip r:embed="rId8">
                                <a:extLst>
                                  <a:ext uri="{96DAC541-7B7A-43D3-8B79-37D633B846F1}">
                                    <asvg:svgBlip xmlns:asvg="http://schemas.microsoft.com/office/drawing/2016/SVG/main" r:embe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 flipH="1">
                                <a:off x="0" y="0"/>
                                <a:ext cx="134070" cy="1340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909A7E" w14:textId="77777777" w:rsidR="00FB46F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sdt>
              <w:sdtPr>
                <w:tag w:val="goog_rdk_1"/>
                <w:id w:val="107697975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3AE5D" w14:textId="77777777" w:rsidR="00FB46F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3 </w:t>
            </w: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sdt>
              <w:sdtPr>
                <w:tag w:val="goog_rdk_2"/>
                <w:id w:val="-139584381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☐</w:t>
                </w:r>
              </w:sdtContent>
            </w:sdt>
          </w:p>
        </w:tc>
      </w:tr>
      <w:tr w:rsidR="00FB46F6" w14:paraId="4CC469B2" w14:textId="77777777">
        <w:trPr>
          <w:trHeight w:val="494"/>
        </w:trPr>
        <w:tc>
          <w:tcPr>
            <w:tcW w:w="8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47E90C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nhất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đội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trưởng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FB46F6" w14:paraId="4E1F0E1F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7A091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7986A" w14:textId="039C95BD" w:rsidR="00FB46F6" w:rsidRDefault="00FF13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Phan Ngọc Bảo Nhật</w:t>
            </w:r>
          </w:p>
        </w:tc>
      </w:tr>
      <w:tr w:rsidR="00FB46F6" w14:paraId="79DAB8FA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D9F98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tháng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năm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04603" w14:textId="27B38369" w:rsidR="00FB46F6" w:rsidRDefault="00FF13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17/04/2014</w:t>
            </w:r>
          </w:p>
        </w:tc>
      </w:tr>
      <w:tr w:rsidR="00FB46F6" w14:paraId="7DE6ACF9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7517F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Lớp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trường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E4695" w14:textId="363F2FFF" w:rsidR="00FB46F6" w:rsidRDefault="00FF13D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Lớp</w:t>
            </w:r>
            <w:proofErr w:type="spellEnd"/>
            <w:r>
              <w:rPr>
                <w:b/>
                <w:bCs/>
              </w:rPr>
              <w:t xml:space="preserve"> 7/8 Trường THCS Nguyễn </w:t>
            </w:r>
            <w:proofErr w:type="spellStart"/>
            <w:r>
              <w:rPr>
                <w:b/>
                <w:bCs/>
              </w:rPr>
              <w:t>Bỉnh</w:t>
            </w:r>
            <w:proofErr w:type="spellEnd"/>
            <w:r>
              <w:rPr>
                <w:b/>
                <w:bCs/>
              </w:rPr>
              <w:t xml:space="preserve"> Khiêm</w:t>
            </w:r>
          </w:p>
        </w:tc>
      </w:tr>
      <w:tr w:rsidR="00FB46F6" w14:paraId="3C3FCED2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6CD69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Xã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phường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đặc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khu</w:t>
            </w:r>
            <w:proofErr w:type="spellEnd"/>
            <w:r>
              <w:rPr>
                <w:b/>
                <w:bCs/>
              </w:rPr>
              <w:t>,</w:t>
            </w:r>
          </w:p>
          <w:p w14:paraId="6F82FFD8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tỉnh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phố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E0559" w14:textId="26A3F201" w:rsidR="00FB46F6" w:rsidRDefault="00FF13D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Phường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Hòa</w:t>
            </w:r>
            <w:proofErr w:type="spellEnd"/>
            <w:r>
              <w:rPr>
                <w:b/>
                <w:bCs/>
              </w:rPr>
              <w:t xml:space="preserve"> Khánh Thành </w:t>
            </w:r>
            <w:proofErr w:type="spellStart"/>
            <w:r>
              <w:rPr>
                <w:b/>
                <w:bCs/>
              </w:rPr>
              <w:t>Phố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Nẵng</w:t>
            </w:r>
            <w:proofErr w:type="spellEnd"/>
          </w:p>
        </w:tc>
      </w:tr>
      <w:tr w:rsidR="00FB46F6" w14:paraId="63491946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E1D8F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thoại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0FDE6" w14:textId="20E8B776" w:rsidR="00FB46F6" w:rsidRDefault="00FF13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0938102461</w:t>
            </w:r>
          </w:p>
        </w:tc>
      </w:tr>
      <w:tr w:rsidR="00FB46F6" w14:paraId="27B6CDF4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B7F87" w14:textId="77777777" w:rsidR="00FB46F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Email: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8237F" w14:textId="16E65374" w:rsidR="00FB46F6" w:rsidRDefault="00FF13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nhatnam.infotech@gmail.com</w:t>
            </w:r>
          </w:p>
        </w:tc>
      </w:tr>
      <w:tr w:rsidR="00FB46F6" w14:paraId="64256B9A" w14:textId="77777777">
        <w:trPr>
          <w:trHeight w:val="494"/>
        </w:trPr>
        <w:tc>
          <w:tcPr>
            <w:tcW w:w="8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07C536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hai</w:t>
            </w:r>
            <w:proofErr w:type="spellEnd"/>
          </w:p>
        </w:tc>
      </w:tr>
      <w:tr w:rsidR="00FB46F6" w14:paraId="2D57A20B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DDBA0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F3315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4C8BE690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F04BAD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tháng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năm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3F0DB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20CCE2CF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8F675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Lớp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trường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3BFAC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03402C31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5D0F3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Xã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phường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đặc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khu</w:t>
            </w:r>
            <w:proofErr w:type="spellEnd"/>
            <w:r>
              <w:rPr>
                <w:b/>
                <w:bCs/>
              </w:rPr>
              <w:t>,</w:t>
            </w:r>
          </w:p>
          <w:p w14:paraId="18CDEB7F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tỉnh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phố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02C4C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0955D5F7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BF957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thoại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95886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03B06764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E0A92" w14:textId="77777777" w:rsidR="00FB46F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Email: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85276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0A4D27AF" w14:textId="77777777">
        <w:trPr>
          <w:trHeight w:val="494"/>
        </w:trPr>
        <w:tc>
          <w:tcPr>
            <w:tcW w:w="8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7B17CF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</w:t>
            </w:r>
            <w:proofErr w:type="spellEnd"/>
          </w:p>
        </w:tc>
      </w:tr>
      <w:tr w:rsidR="00FB46F6" w14:paraId="053C6C1F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822FD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32983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40DBED75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C9974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tháng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năm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68002F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02293B4A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167F0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Lớp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trường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D3224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670B7620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43FCE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Xã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phường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đặc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khu</w:t>
            </w:r>
            <w:proofErr w:type="spellEnd"/>
            <w:r>
              <w:rPr>
                <w:b/>
                <w:bCs/>
              </w:rPr>
              <w:t>,</w:t>
            </w:r>
          </w:p>
          <w:p w14:paraId="23A084FA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tỉnh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phố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A2BB4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60C5D94B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F8C62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thoại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94E82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659F2809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E0D0E" w14:textId="77777777" w:rsidR="00FB46F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Email: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7A0C2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3303F0E3" w14:textId="77777777">
        <w:trPr>
          <w:trHeight w:val="494"/>
        </w:trPr>
        <w:tc>
          <w:tcPr>
            <w:tcW w:w="8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CFE153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hoặc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chuyên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hướng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dẫn</w:t>
            </w:r>
            <w:proofErr w:type="spellEnd"/>
          </w:p>
        </w:tc>
      </w:tr>
      <w:tr w:rsidR="00FB46F6" w14:paraId="592162BE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D1619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58A8E" w14:textId="103FB172" w:rsidR="00FB46F6" w:rsidRDefault="00FF13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Phan Ngọc Hiển</w:t>
            </w:r>
          </w:p>
        </w:tc>
      </w:tr>
      <w:tr w:rsidR="00FB46F6" w14:paraId="10391361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60849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tác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8BC9F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0AC43170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92E20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vụ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B832E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58610D9F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9523B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thoại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47248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4FB12891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461F5" w14:textId="77777777" w:rsidR="00FB46F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Email: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EBBA3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